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5 – API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API</w:t>
            </w:r>
          </w:p>
        </w:tc>
        <w:tc>
          <w:tcPr>
            <w:tcW w:type="dxa" w:w="1080"/>
          </w:tcPr>
          <w:p>
            <w:r>
              <w:t>Request Type</w:t>
            </w:r>
          </w:p>
        </w:tc>
        <w:tc>
          <w:tcPr>
            <w:tcW w:type="dxa" w:w="1080"/>
          </w:tcPr>
          <w:p>
            <w:r>
              <w:t>Status Code</w:t>
            </w:r>
          </w:p>
        </w:tc>
        <w:tc>
          <w:tcPr>
            <w:tcW w:type="dxa" w:w="1080"/>
          </w:tcPr>
          <w:p>
            <w:r>
              <w:t>No Throttling (Total Time)</w:t>
            </w:r>
          </w:p>
        </w:tc>
        <w:tc>
          <w:tcPr>
            <w:tcW w:type="dxa" w:w="1080"/>
          </w:tcPr>
          <w:p>
            <w:r>
              <w:t>Slow 4G (Total Time)</w:t>
            </w:r>
          </w:p>
        </w:tc>
        <w:tc>
          <w:tcPr>
            <w:tcW w:type="dxa" w:w="1080"/>
          </w:tcPr>
          <w:p>
            <w:r>
              <w:t>No Throttling TTFB</w:t>
            </w:r>
          </w:p>
        </w:tc>
        <w:tc>
          <w:tcPr>
            <w:tcW w:type="dxa" w:w="1080"/>
          </w:tcPr>
          <w:p>
            <w:r>
              <w:t>Slow 4G TTFB</w:t>
            </w:r>
          </w:p>
        </w:tc>
        <w:tc>
          <w:tcPr>
            <w:tcW w:type="dxa" w:w="1080"/>
          </w:tcPr>
          <w:p>
            <w:r>
              <w:t>Observation</w:t>
            </w:r>
          </w:p>
        </w:tc>
      </w:tr>
      <w:tr>
        <w:tc>
          <w:tcPr>
            <w:tcW w:type="dxa" w:w="1080"/>
          </w:tcPr>
          <w:p>
            <w:r>
              <w:t>API 1</w:t>
            </w:r>
          </w:p>
        </w:tc>
        <w:tc>
          <w:tcPr>
            <w:tcW w:type="dxa" w:w="1080"/>
          </w:tcPr>
          <w:p>
            <w:r>
              <w:t>CSS Resource (.css)</w:t>
            </w:r>
          </w:p>
        </w:tc>
        <w:tc>
          <w:tcPr>
            <w:tcW w:type="dxa" w:w="1080"/>
          </w:tcPr>
          <w:p>
            <w:r>
              <w:t>200 OK</w:t>
            </w:r>
          </w:p>
        </w:tc>
        <w:tc>
          <w:tcPr>
            <w:tcW w:type="dxa" w:w="1080"/>
          </w:tcPr>
          <w:p>
            <w:r>
              <w:t>1.78 ms</w:t>
            </w:r>
          </w:p>
        </w:tc>
        <w:tc>
          <w:tcPr>
            <w:tcW w:type="dxa" w:w="1080"/>
          </w:tcPr>
          <w:p>
            <w:r>
              <w:t>1.16 s</w:t>
            </w:r>
          </w:p>
        </w:tc>
        <w:tc>
          <w:tcPr>
            <w:tcW w:type="dxa" w:w="1080"/>
          </w:tcPr>
          <w:p>
            <w:r>
              <w:t>455 ms</w:t>
            </w:r>
          </w:p>
        </w:tc>
        <w:tc>
          <w:tcPr>
            <w:tcW w:type="dxa" w:w="1080"/>
          </w:tcPr>
          <w:p>
            <w:r>
              <w:t>830 ms</w:t>
            </w:r>
          </w:p>
        </w:tc>
        <w:tc>
          <w:tcPr>
            <w:tcW w:type="dxa" w:w="1080"/>
          </w:tcPr>
          <w:p>
            <w:r>
              <w:t>Response time increased under Slow 4G due to higher latency.</w:t>
            </w:r>
          </w:p>
        </w:tc>
      </w:tr>
      <w:tr>
        <w:tc>
          <w:tcPr>
            <w:tcW w:type="dxa" w:w="1080"/>
          </w:tcPr>
          <w:p>
            <w:r>
              <w:t>API 2</w:t>
            </w:r>
          </w:p>
        </w:tc>
        <w:tc>
          <w:tcPr>
            <w:tcW w:type="dxa" w:w="1080"/>
          </w:tcPr>
          <w:p>
            <w:r>
              <w:t>Clarity Collect API (POST)</w:t>
            </w:r>
          </w:p>
        </w:tc>
        <w:tc>
          <w:tcPr>
            <w:tcW w:type="dxa" w:w="1080"/>
          </w:tcPr>
          <w:p>
            <w:r>
              <w:t>204 No Content</w:t>
            </w:r>
          </w:p>
        </w:tc>
        <w:tc>
          <w:tcPr>
            <w:tcW w:type="dxa" w:w="1080"/>
          </w:tcPr>
          <w:p>
            <w:r>
              <w:t>1.16 s</w:t>
            </w:r>
          </w:p>
        </w:tc>
        <w:tc>
          <w:tcPr>
            <w:tcW w:type="dxa" w:w="1080"/>
          </w:tcPr>
          <w:p>
            <w:r>
              <w:t>12.87 s</w:t>
            </w:r>
          </w:p>
        </w:tc>
        <w:tc>
          <w:tcPr>
            <w:tcW w:type="dxa" w:w="1080"/>
          </w:tcPr>
          <w:p>
            <w:r>
              <w:t>684 ms</w:t>
            </w:r>
          </w:p>
        </w:tc>
        <w:tc>
          <w:tcPr>
            <w:tcW w:type="dxa" w:w="1080"/>
          </w:tcPr>
          <w:p>
            <w:r>
              <w:t>10.38 s</w:t>
            </w:r>
          </w:p>
        </w:tc>
        <w:tc>
          <w:tcPr>
            <w:tcW w:type="dxa" w:w="1080"/>
          </w:tcPr>
          <w:p>
            <w:r>
              <w:t>Significant performance degradation observed under Slow 4G.</w:t>
            </w:r>
          </w:p>
        </w:tc>
      </w:tr>
      <w:tr>
        <w:tc>
          <w:tcPr>
            <w:tcW w:type="dxa" w:w="1080"/>
          </w:tcPr>
          <w:p>
            <w:r>
              <w:t>API 3</w:t>
            </w:r>
          </w:p>
        </w:tc>
        <w:tc>
          <w:tcPr>
            <w:tcW w:type="dxa" w:w="1080"/>
          </w:tcPr>
          <w:p>
            <w:r>
              <w:t>Translation JSON (GET)</w:t>
            </w:r>
          </w:p>
        </w:tc>
        <w:tc>
          <w:tcPr>
            <w:tcW w:type="dxa" w:w="1080"/>
          </w:tcPr>
          <w:p>
            <w:r>
              <w:t>304 Not Modified</w:t>
            </w:r>
          </w:p>
        </w:tc>
        <w:tc>
          <w:tcPr>
            <w:tcW w:type="dxa" w:w="1080"/>
          </w:tcPr>
          <w:p>
            <w:r>
              <w:t>19.77 ms</w:t>
            </w:r>
          </w:p>
        </w:tc>
        <w:tc>
          <w:tcPr>
            <w:tcW w:type="dxa" w:w="1080"/>
          </w:tcPr>
          <w:p>
            <w:r>
              <w:t>20.51 ms</w:t>
            </w:r>
          </w:p>
        </w:tc>
        <w:tc>
          <w:tcPr>
            <w:tcW w:type="dxa" w:w="1080"/>
          </w:tcPr>
          <w:p>
            <w:r>
              <w:t>17.48 ms</w:t>
            </w:r>
          </w:p>
        </w:tc>
        <w:tc>
          <w:tcPr>
            <w:tcW w:type="dxa" w:w="1080"/>
          </w:tcPr>
          <w:p>
            <w:r>
              <w:t>19.80 ms</w:t>
            </w:r>
          </w:p>
        </w:tc>
        <w:tc>
          <w:tcPr>
            <w:tcW w:type="dxa" w:w="1080"/>
          </w:tcPr>
          <w:p>
            <w:r>
              <w:t>Minor increase in response time under Slow 4G.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